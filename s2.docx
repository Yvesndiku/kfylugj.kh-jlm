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Agriculture Senior 2 – Easy &amp; Interactive Learner Workbook</w:t>
      </w:r>
    </w:p>
    <w:p>
      <w:pPr>
        <w:pStyle w:val="Heading2"/>
      </w:pPr>
      <w:r>
        <w:t>Unit 1: Soil</w:t>
      </w:r>
    </w:p>
    <w:p>
      <w:r>
        <w:t>👉 Look at the diagram below: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191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il_Typ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1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📌 Key Ideas:</w:t>
      </w:r>
    </w:p>
    <w:p>
      <w:pPr>
        <w:pStyle w:val="ListBullet2"/>
      </w:pPr>
      <w:r>
        <w:t>Soil is the top layer where plants grow.</w:t>
      </w:r>
    </w:p>
    <w:p>
      <w:pPr>
        <w:pStyle w:val="ListBullet2"/>
      </w:pPr>
      <w:r>
        <w:t>Good soil has water, air, nutrients and organic matter.</w:t>
      </w:r>
    </w:p>
    <w:p>
      <w:pPr>
        <w:pStyle w:val="ListBullet2"/>
      </w:pPr>
      <w:r>
        <w:t>Sand drains fast, clay holds water, silt is smooth.</w:t>
      </w:r>
    </w:p>
    <w:p>
      <w:pPr>
        <w:pStyle w:val="ListBullet2"/>
      </w:pPr>
      <w:r>
        <w:t>Plants grow well in fertile soil.</w:t>
      </w:r>
    </w:p>
    <w:p>
      <w:r>
        <w:t>✏️ Try This Activity: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Your Answer</w:t>
            </w:r>
          </w:p>
        </w:tc>
      </w:tr>
      <w:tr>
        <w:tc>
          <w:tcPr>
            <w:tcW w:type="dxa" w:w="4320"/>
          </w:tcPr>
          <w:p>
            <w:r>
              <w:t>Write one example.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Draw or describe what you see.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Why is this important?</w:t>
            </w:r>
          </w:p>
        </w:tc>
        <w:tc>
          <w:tcPr>
            <w:tcW w:type="dxa" w:w="4320"/>
          </w:tcPr>
          <w:p/>
        </w:tc>
      </w:tr>
    </w:tbl>
    <w:p>
      <w:pPr>
        <w:pStyle w:val="Heading3"/>
      </w:pPr>
      <w:r>
        <w:t>Unit 1: Soil – Assessment</w:t>
      </w:r>
    </w:p>
    <w:p>
      <w:r>
        <w:t>1. Explain: Good soil has water, air, nutrients and organic matter.</w:t>
      </w:r>
    </w:p>
    <w:p>
      <w:pPr>
        <w:pStyle w:val="IntenseQuote"/>
      </w:pPr>
      <w:r>
        <w:t>Answer: Students give simple examples.</w:t>
      </w:r>
    </w:p>
    <w:p>
      <w:r>
        <w:t>2. Explain: Sand drains fast, clay holds water, silt is smooth.</w:t>
      </w:r>
    </w:p>
    <w:p>
      <w:pPr>
        <w:pStyle w:val="IntenseQuote"/>
      </w:pPr>
      <w:r>
        <w:t>Answer: Students give simple examples.</w:t>
      </w:r>
    </w:p>
    <w:p>
      <w:r>
        <w:t>3. Explain: Plants grow well in fertile soil.</w:t>
      </w:r>
    </w:p>
    <w:p>
      <w:pPr>
        <w:pStyle w:val="IntenseQuote"/>
      </w:pPr>
      <w:r>
        <w:t>Answer: Students give simple examples.</w:t>
      </w:r>
    </w:p>
    <w:p>
      <w:r>
        <w:t>4. Explain: Soil is the top layer where plants grow.</w:t>
      </w:r>
    </w:p>
    <w:p>
      <w:pPr>
        <w:pStyle w:val="IntenseQuote"/>
      </w:pPr>
      <w:r>
        <w:t>Answer: Students give simple examples.</w:t>
      </w:r>
    </w:p>
    <w:p>
      <w:r>
        <w:t>5. Explain: Good soil has water, air, nutrients and organic matter.</w:t>
      </w:r>
    </w:p>
    <w:p>
      <w:pPr>
        <w:pStyle w:val="IntenseQuote"/>
      </w:pPr>
      <w:r>
        <w:t>Answer: Students give simple examples.</w:t>
      </w:r>
    </w:p>
    <w:p>
      <w:pPr>
        <w:pStyle w:val="Heading2"/>
      </w:pPr>
      <w:r>
        <w:t>Unit 2: Mushrooms</w:t>
      </w:r>
    </w:p>
    <w:p>
      <w:r>
        <w:t>👉 Look at the diagram below: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4446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shroom_Nee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44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📌 Key Ideas:</w:t>
      </w:r>
    </w:p>
    <w:p>
      <w:pPr>
        <w:pStyle w:val="ListBullet2"/>
      </w:pPr>
      <w:r>
        <w:t>Mushrooms are fungi that grow on plant waste.</w:t>
      </w:r>
    </w:p>
    <w:p>
      <w:pPr>
        <w:pStyle w:val="ListBullet2"/>
      </w:pPr>
      <w:r>
        <w:t>They need moisture, shade and a clean place.</w:t>
      </w:r>
    </w:p>
    <w:p>
      <w:pPr>
        <w:pStyle w:val="ListBullet2"/>
      </w:pPr>
      <w:r>
        <w:t>Oyster mushrooms grow fast and are easy to manage.</w:t>
      </w:r>
    </w:p>
    <w:p>
      <w:pPr>
        <w:pStyle w:val="ListBullet2"/>
      </w:pPr>
      <w:r>
        <w:t>They grow on substrates like banana leaves or sawdust.</w:t>
      </w:r>
    </w:p>
    <w:p>
      <w:r>
        <w:t>✏️ Try This Activity: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Your Answer</w:t>
            </w:r>
          </w:p>
        </w:tc>
      </w:tr>
      <w:tr>
        <w:tc>
          <w:tcPr>
            <w:tcW w:type="dxa" w:w="4320"/>
          </w:tcPr>
          <w:p>
            <w:r>
              <w:t>Write one example.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Draw or describe what you see.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Why is this important?</w:t>
            </w:r>
          </w:p>
        </w:tc>
        <w:tc>
          <w:tcPr>
            <w:tcW w:type="dxa" w:w="4320"/>
          </w:tcPr>
          <w:p/>
        </w:tc>
      </w:tr>
    </w:tbl>
    <w:p>
      <w:pPr>
        <w:pStyle w:val="Heading3"/>
      </w:pPr>
      <w:r>
        <w:t>Unit 2: Mushrooms – Assessment</w:t>
      </w:r>
    </w:p>
    <w:p>
      <w:r>
        <w:t>1. Explain: They need moisture, shade and a clean place.</w:t>
      </w:r>
    </w:p>
    <w:p>
      <w:pPr>
        <w:pStyle w:val="IntenseQuote"/>
      </w:pPr>
      <w:r>
        <w:t>Answer: Students give simple examples.</w:t>
      </w:r>
    </w:p>
    <w:p>
      <w:r>
        <w:t>2. Explain: Oyster mushrooms grow fast and are easy to manage.</w:t>
      </w:r>
    </w:p>
    <w:p>
      <w:pPr>
        <w:pStyle w:val="IntenseQuote"/>
      </w:pPr>
      <w:r>
        <w:t>Answer: Students give simple examples.</w:t>
      </w:r>
    </w:p>
    <w:p>
      <w:r>
        <w:t>3. Explain: They grow on substrates like banana leaves or sawdust.</w:t>
      </w:r>
    </w:p>
    <w:p>
      <w:pPr>
        <w:pStyle w:val="IntenseQuote"/>
      </w:pPr>
      <w:r>
        <w:t>Answer: Students give simple examples.</w:t>
      </w:r>
    </w:p>
    <w:p>
      <w:r>
        <w:t>4. Explain: Mushrooms are fungi that grow on plant waste.</w:t>
      </w:r>
    </w:p>
    <w:p>
      <w:pPr>
        <w:pStyle w:val="IntenseQuote"/>
      </w:pPr>
      <w:r>
        <w:t>Answer: Students give simple examples.</w:t>
      </w:r>
    </w:p>
    <w:p>
      <w:r>
        <w:t>5. Explain: They need moisture, shade and a clean place.</w:t>
      </w:r>
    </w:p>
    <w:p>
      <w:pPr>
        <w:pStyle w:val="IntenseQuote"/>
      </w:pPr>
      <w:r>
        <w:t>Answer: Students give simple examples.</w:t>
      </w:r>
    </w:p>
    <w:p>
      <w:pPr>
        <w:pStyle w:val="Heading2"/>
      </w:pPr>
      <w:r>
        <w:t>Unit 3: Fruits</w:t>
      </w:r>
    </w:p>
    <w:p>
      <w:r>
        <w:t>👉 Look at the diagram below: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369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uit_Growth_Fact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69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📌 Key Ideas:</w:t>
      </w:r>
    </w:p>
    <w:p>
      <w:pPr>
        <w:pStyle w:val="ListBullet2"/>
      </w:pPr>
      <w:r>
        <w:t>Fruits give us vitamins.</w:t>
      </w:r>
    </w:p>
    <w:p>
      <w:pPr>
        <w:pStyle w:val="ListBullet2"/>
      </w:pPr>
      <w:r>
        <w:t>Rwanda grows mangoes, oranges, pawpaw and avocados.</w:t>
      </w:r>
    </w:p>
    <w:p>
      <w:pPr>
        <w:pStyle w:val="ListBullet2"/>
      </w:pPr>
      <w:r>
        <w:t>Fruit trees need watering, mulching and pruning.</w:t>
      </w:r>
    </w:p>
    <w:p>
      <w:pPr>
        <w:pStyle w:val="ListBullet2"/>
      </w:pPr>
      <w:r>
        <w:t>Some fruits grow from seeds; others from grafting.</w:t>
      </w:r>
    </w:p>
    <w:p>
      <w:r>
        <w:t>✏️ Try This Activity: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Your Answer</w:t>
            </w:r>
          </w:p>
        </w:tc>
      </w:tr>
      <w:tr>
        <w:tc>
          <w:tcPr>
            <w:tcW w:type="dxa" w:w="4320"/>
          </w:tcPr>
          <w:p>
            <w:r>
              <w:t>Write one example.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Draw or describe what you see.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Why is this important?</w:t>
            </w:r>
          </w:p>
        </w:tc>
        <w:tc>
          <w:tcPr>
            <w:tcW w:type="dxa" w:w="4320"/>
          </w:tcPr>
          <w:p/>
        </w:tc>
      </w:tr>
    </w:tbl>
    <w:p>
      <w:pPr>
        <w:pStyle w:val="Heading3"/>
      </w:pPr>
      <w:r>
        <w:t>Unit 3: Fruits – Assessment</w:t>
      </w:r>
    </w:p>
    <w:p>
      <w:r>
        <w:t>1. Explain: Rwanda grows mangoes, oranges, pawpaw and avocados.</w:t>
      </w:r>
    </w:p>
    <w:p>
      <w:pPr>
        <w:pStyle w:val="IntenseQuote"/>
      </w:pPr>
      <w:r>
        <w:t>Answer: Students give simple examples.</w:t>
      </w:r>
    </w:p>
    <w:p>
      <w:r>
        <w:t>2. Explain: Fruit trees need watering, mulching and pruning.</w:t>
      </w:r>
    </w:p>
    <w:p>
      <w:pPr>
        <w:pStyle w:val="IntenseQuote"/>
      </w:pPr>
      <w:r>
        <w:t>Answer: Students give simple examples.</w:t>
      </w:r>
    </w:p>
    <w:p>
      <w:r>
        <w:t>3. Explain: Some fruits grow from seeds; others from grafting.</w:t>
      </w:r>
    </w:p>
    <w:p>
      <w:pPr>
        <w:pStyle w:val="IntenseQuote"/>
      </w:pPr>
      <w:r>
        <w:t>Answer: Students give simple examples.</w:t>
      </w:r>
    </w:p>
    <w:p>
      <w:r>
        <w:t>4. Explain: Fruits give us vitamins.</w:t>
      </w:r>
    </w:p>
    <w:p>
      <w:pPr>
        <w:pStyle w:val="IntenseQuote"/>
      </w:pPr>
      <w:r>
        <w:t>Answer: Students give simple examples.</w:t>
      </w:r>
    </w:p>
    <w:p>
      <w:r>
        <w:t>5. Explain: Rwanda grows mangoes, oranges, pawpaw and avocados.</w:t>
      </w:r>
    </w:p>
    <w:p>
      <w:pPr>
        <w:pStyle w:val="IntenseQuote"/>
      </w:pPr>
      <w:r>
        <w:t>Answer: Students give simple examples.</w:t>
      </w:r>
    </w:p>
    <w:p>
      <w:pPr>
        <w:pStyle w:val="Heading2"/>
      </w:pPr>
      <w:r>
        <w:t>Unit 4: Legumes</w:t>
      </w:r>
    </w:p>
    <w:p>
      <w:r>
        <w:t>👉 Look at the diagram below: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3256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trogen_Fix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2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📌 Key Ideas:</w:t>
      </w:r>
    </w:p>
    <w:p>
      <w:pPr>
        <w:pStyle w:val="ListBullet2"/>
      </w:pPr>
      <w:r>
        <w:t>Legumes are plants with pods like beans and peas.</w:t>
      </w:r>
    </w:p>
    <w:p>
      <w:pPr>
        <w:pStyle w:val="ListBullet2"/>
      </w:pPr>
      <w:r>
        <w:t>They add nitrogen to the soil.</w:t>
      </w:r>
    </w:p>
    <w:p>
      <w:pPr>
        <w:pStyle w:val="ListBullet2"/>
      </w:pPr>
      <w:r>
        <w:t>They are rich in protein.</w:t>
      </w:r>
    </w:p>
    <w:p>
      <w:pPr>
        <w:pStyle w:val="ListBullet2"/>
      </w:pPr>
      <w:r>
        <w:t>They help improve soil fertility.</w:t>
      </w:r>
    </w:p>
    <w:p>
      <w:r>
        <w:t>✏️ Try This Activity: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Your Answer</w:t>
            </w:r>
          </w:p>
        </w:tc>
      </w:tr>
      <w:tr>
        <w:tc>
          <w:tcPr>
            <w:tcW w:type="dxa" w:w="4320"/>
          </w:tcPr>
          <w:p>
            <w:r>
              <w:t>Write one example.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Draw or describe what you see.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Why is this important?</w:t>
            </w:r>
          </w:p>
        </w:tc>
        <w:tc>
          <w:tcPr>
            <w:tcW w:type="dxa" w:w="4320"/>
          </w:tcPr>
          <w:p/>
        </w:tc>
      </w:tr>
    </w:tbl>
    <w:p>
      <w:pPr>
        <w:pStyle w:val="Heading3"/>
      </w:pPr>
      <w:r>
        <w:t>Unit 4: Legumes – Assessment</w:t>
      </w:r>
    </w:p>
    <w:p>
      <w:r>
        <w:t>1. Explain: They add nitrogen to the soil.</w:t>
      </w:r>
    </w:p>
    <w:p>
      <w:pPr>
        <w:pStyle w:val="IntenseQuote"/>
      </w:pPr>
      <w:r>
        <w:t>Answer: Students give simple examples.</w:t>
      </w:r>
    </w:p>
    <w:p>
      <w:r>
        <w:t>2. Explain: They are rich in protein.</w:t>
      </w:r>
    </w:p>
    <w:p>
      <w:pPr>
        <w:pStyle w:val="IntenseQuote"/>
      </w:pPr>
      <w:r>
        <w:t>Answer: Students give simple examples.</w:t>
      </w:r>
    </w:p>
    <w:p>
      <w:r>
        <w:t>3. Explain: They help improve soil fertility.</w:t>
      </w:r>
    </w:p>
    <w:p>
      <w:pPr>
        <w:pStyle w:val="IntenseQuote"/>
      </w:pPr>
      <w:r>
        <w:t>Answer: Students give simple examples.</w:t>
      </w:r>
    </w:p>
    <w:p>
      <w:r>
        <w:t>4. Explain: Legumes are plants with pods like beans and peas.</w:t>
      </w:r>
    </w:p>
    <w:p>
      <w:pPr>
        <w:pStyle w:val="IntenseQuote"/>
      </w:pPr>
      <w:r>
        <w:t>Answer: Students give simple examples.</w:t>
      </w:r>
    </w:p>
    <w:p>
      <w:r>
        <w:t>5. Explain: They add nitrogen to the soil.</w:t>
      </w:r>
    </w:p>
    <w:p>
      <w:pPr>
        <w:pStyle w:val="IntenseQuote"/>
      </w:pPr>
      <w:r>
        <w:t>Answer: Students give simple examples.</w:t>
      </w:r>
    </w:p>
    <w:p>
      <w:pPr>
        <w:pStyle w:val="Heading2"/>
      </w:pPr>
      <w:r>
        <w:t>Unit 5: Ruminants</w:t>
      </w:r>
    </w:p>
    <w:p>
      <w:r>
        <w:t>👉 Look at the diagram below: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4446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minant_Stoma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44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📌 Key Ideas:</w:t>
      </w:r>
    </w:p>
    <w:p>
      <w:pPr>
        <w:pStyle w:val="ListBullet2"/>
      </w:pPr>
      <w:r>
        <w:t>Ruminants have four stomach parts.</w:t>
      </w:r>
    </w:p>
    <w:p>
      <w:pPr>
        <w:pStyle w:val="ListBullet2"/>
      </w:pPr>
      <w:r>
        <w:t>Examples: cows, goats and sheep.</w:t>
      </w:r>
    </w:p>
    <w:p>
      <w:pPr>
        <w:pStyle w:val="ListBullet2"/>
      </w:pPr>
      <w:r>
        <w:t>They eat grasses and roughages.</w:t>
      </w:r>
    </w:p>
    <w:p>
      <w:pPr>
        <w:pStyle w:val="ListBullet2"/>
      </w:pPr>
      <w:r>
        <w:t>They need clean housing and water.</w:t>
      </w:r>
    </w:p>
    <w:p>
      <w:r>
        <w:t>✏️ Try This Activity: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Your Answer</w:t>
            </w:r>
          </w:p>
        </w:tc>
      </w:tr>
      <w:tr>
        <w:tc>
          <w:tcPr>
            <w:tcW w:type="dxa" w:w="4320"/>
          </w:tcPr>
          <w:p>
            <w:r>
              <w:t>Write one example.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Draw or describe what you see.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Why is this important?</w:t>
            </w:r>
          </w:p>
        </w:tc>
        <w:tc>
          <w:tcPr>
            <w:tcW w:type="dxa" w:w="4320"/>
          </w:tcPr>
          <w:p/>
        </w:tc>
      </w:tr>
    </w:tbl>
    <w:p>
      <w:pPr>
        <w:pStyle w:val="Heading3"/>
      </w:pPr>
      <w:r>
        <w:t>Unit 5: Ruminants – Assessment</w:t>
      </w:r>
    </w:p>
    <w:p>
      <w:r>
        <w:t>1. Explain: Examples: cows, goats and sheep.</w:t>
      </w:r>
    </w:p>
    <w:p>
      <w:pPr>
        <w:pStyle w:val="IntenseQuote"/>
      </w:pPr>
      <w:r>
        <w:t>Answer: Students give simple examples.</w:t>
      </w:r>
    </w:p>
    <w:p>
      <w:r>
        <w:t>2. Explain: They eat grasses and roughages.</w:t>
      </w:r>
    </w:p>
    <w:p>
      <w:pPr>
        <w:pStyle w:val="IntenseQuote"/>
      </w:pPr>
      <w:r>
        <w:t>Answer: Students give simple examples.</w:t>
      </w:r>
    </w:p>
    <w:p>
      <w:r>
        <w:t>3. Explain: They need clean housing and water.</w:t>
      </w:r>
    </w:p>
    <w:p>
      <w:pPr>
        <w:pStyle w:val="IntenseQuote"/>
      </w:pPr>
      <w:r>
        <w:t>Answer: Students give simple examples.</w:t>
      </w:r>
    </w:p>
    <w:p>
      <w:r>
        <w:t>4. Explain: Ruminants have four stomach parts.</w:t>
      </w:r>
    </w:p>
    <w:p>
      <w:pPr>
        <w:pStyle w:val="IntenseQuote"/>
      </w:pPr>
      <w:r>
        <w:t>Answer: Students give simple examples.</w:t>
      </w:r>
    </w:p>
    <w:p>
      <w:r>
        <w:t>5. Explain: Examples: cows, goats and sheep.</w:t>
      </w:r>
    </w:p>
    <w:p>
      <w:pPr>
        <w:pStyle w:val="IntenseQuote"/>
      </w:pPr>
      <w:r>
        <w:t>Answer: Students give simple examples.</w:t>
      </w:r>
    </w:p>
    <w:p>
      <w:pPr>
        <w:pStyle w:val="Heading2"/>
      </w:pPr>
      <w:r>
        <w:t>Unit 6: Livestock Products</w:t>
      </w:r>
    </w:p>
    <w:p>
      <w:r>
        <w:t>👉 Look at the diagram below: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428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k_Process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4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📌 Key Ideas:</w:t>
      </w:r>
    </w:p>
    <w:p>
      <w:pPr>
        <w:pStyle w:val="ListBullet2"/>
      </w:pPr>
      <w:r>
        <w:t>Animals give us milk, meat, eggs and hides.</w:t>
      </w:r>
    </w:p>
    <w:p>
      <w:pPr>
        <w:pStyle w:val="ListBullet2"/>
      </w:pPr>
      <w:r>
        <w:t>Milk can be made into yogurt and cheese.</w:t>
      </w:r>
    </w:p>
    <w:p>
      <w:pPr>
        <w:pStyle w:val="ListBullet2"/>
      </w:pPr>
      <w:r>
        <w:t>Clean handling keeps products safe.</w:t>
      </w:r>
    </w:p>
    <w:p>
      <w:pPr>
        <w:pStyle w:val="ListBullet2"/>
      </w:pPr>
      <w:r>
        <w:t>By‑products like manure help crops grow.</w:t>
      </w:r>
    </w:p>
    <w:p>
      <w:r>
        <w:t>✏️ Try This Activity: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Your Answer</w:t>
            </w:r>
          </w:p>
        </w:tc>
      </w:tr>
      <w:tr>
        <w:tc>
          <w:tcPr>
            <w:tcW w:type="dxa" w:w="4320"/>
          </w:tcPr>
          <w:p>
            <w:r>
              <w:t>Write one example.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Draw or describe what you see.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Why is this important?</w:t>
            </w:r>
          </w:p>
        </w:tc>
        <w:tc>
          <w:tcPr>
            <w:tcW w:type="dxa" w:w="4320"/>
          </w:tcPr>
          <w:p/>
        </w:tc>
      </w:tr>
    </w:tbl>
    <w:p>
      <w:pPr>
        <w:pStyle w:val="Heading3"/>
      </w:pPr>
      <w:r>
        <w:t>Unit 6: Livestock Products – Assessment</w:t>
      </w:r>
    </w:p>
    <w:p>
      <w:r>
        <w:t>1. Explain: Milk can be made into yogurt and cheese.</w:t>
      </w:r>
    </w:p>
    <w:p>
      <w:pPr>
        <w:pStyle w:val="IntenseQuote"/>
      </w:pPr>
      <w:r>
        <w:t>Answer: Students give simple examples.</w:t>
      </w:r>
    </w:p>
    <w:p>
      <w:r>
        <w:t>2. Explain: Clean handling keeps products safe.</w:t>
      </w:r>
    </w:p>
    <w:p>
      <w:pPr>
        <w:pStyle w:val="IntenseQuote"/>
      </w:pPr>
      <w:r>
        <w:t>Answer: Students give simple examples.</w:t>
      </w:r>
    </w:p>
    <w:p>
      <w:r>
        <w:t>3. Explain: By‑products like manure help crops grow.</w:t>
      </w:r>
    </w:p>
    <w:p>
      <w:pPr>
        <w:pStyle w:val="IntenseQuote"/>
      </w:pPr>
      <w:r>
        <w:t>Answer: Students give simple examples.</w:t>
      </w:r>
    </w:p>
    <w:p>
      <w:r>
        <w:t>4. Explain: Animals give us milk, meat, eggs and hides.</w:t>
      </w:r>
    </w:p>
    <w:p>
      <w:pPr>
        <w:pStyle w:val="IntenseQuote"/>
      </w:pPr>
      <w:r>
        <w:t>Answer: Students give simple examples.</w:t>
      </w:r>
    </w:p>
    <w:p>
      <w:r>
        <w:t>5. Explain: Milk can be made into yogurt and cheese.</w:t>
      </w:r>
    </w:p>
    <w:p>
      <w:pPr>
        <w:pStyle w:val="IntenseQuote"/>
      </w:pPr>
      <w:r>
        <w:t>Answer: Students give simple examples.</w:t>
      </w:r>
    </w:p>
    <w:p>
      <w:pPr>
        <w:pStyle w:val="Heading2"/>
      </w:pPr>
      <w:r>
        <w:t>Unit 7: Farm Problems &amp; Solutions</w:t>
      </w:r>
    </w:p>
    <w:p>
      <w:r>
        <w:t>👉 Look at the diagram below: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3319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m_Challen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31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📌 Key Ideas:</w:t>
      </w:r>
    </w:p>
    <w:p>
      <w:pPr>
        <w:pStyle w:val="ListBullet2"/>
      </w:pPr>
      <w:r>
        <w:t>Farmers face drought, pests and soil erosion.</w:t>
      </w:r>
    </w:p>
    <w:p>
      <w:pPr>
        <w:pStyle w:val="ListBullet2"/>
      </w:pPr>
      <w:r>
        <w:t>Soil erosion removes important topsoil.</w:t>
      </w:r>
    </w:p>
    <w:p>
      <w:pPr>
        <w:pStyle w:val="ListBullet2"/>
      </w:pPr>
      <w:r>
        <w:t>Pests reduce yields.</w:t>
      </w:r>
    </w:p>
    <w:p>
      <w:pPr>
        <w:pStyle w:val="ListBullet2"/>
      </w:pPr>
      <w:r>
        <w:t>Solutions include terracing, irrigation and pesticides.</w:t>
      </w:r>
    </w:p>
    <w:p>
      <w:r>
        <w:t>✏️ Try This Activity: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Your Answer</w:t>
            </w:r>
          </w:p>
        </w:tc>
      </w:tr>
      <w:tr>
        <w:tc>
          <w:tcPr>
            <w:tcW w:type="dxa" w:w="4320"/>
          </w:tcPr>
          <w:p>
            <w:r>
              <w:t>Write one example.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Draw or describe what you see.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Why is this important?</w:t>
            </w:r>
          </w:p>
        </w:tc>
        <w:tc>
          <w:tcPr>
            <w:tcW w:type="dxa" w:w="4320"/>
          </w:tcPr>
          <w:p/>
        </w:tc>
      </w:tr>
    </w:tbl>
    <w:p>
      <w:pPr>
        <w:pStyle w:val="Heading3"/>
      </w:pPr>
      <w:r>
        <w:t>Unit 7: Farm Problems &amp; Solutions – Assessment</w:t>
      </w:r>
    </w:p>
    <w:p>
      <w:r>
        <w:t>1. Explain: Soil erosion removes important topsoil.</w:t>
      </w:r>
    </w:p>
    <w:p>
      <w:pPr>
        <w:pStyle w:val="IntenseQuote"/>
      </w:pPr>
      <w:r>
        <w:t>Answer: Students give simple examples.</w:t>
      </w:r>
    </w:p>
    <w:p>
      <w:r>
        <w:t>2. Explain: Pests reduce yields.</w:t>
      </w:r>
    </w:p>
    <w:p>
      <w:pPr>
        <w:pStyle w:val="IntenseQuote"/>
      </w:pPr>
      <w:r>
        <w:t>Answer: Students give simple examples.</w:t>
      </w:r>
    </w:p>
    <w:p>
      <w:r>
        <w:t>3. Explain: Solutions include terracing, irrigation and pesticides.</w:t>
      </w:r>
    </w:p>
    <w:p>
      <w:pPr>
        <w:pStyle w:val="IntenseQuote"/>
      </w:pPr>
      <w:r>
        <w:t>Answer: Students give simple examples.</w:t>
      </w:r>
    </w:p>
    <w:p>
      <w:r>
        <w:t>4. Explain: Farmers face drought, pests and soil erosion.</w:t>
      </w:r>
    </w:p>
    <w:p>
      <w:pPr>
        <w:pStyle w:val="IntenseQuote"/>
      </w:pPr>
      <w:r>
        <w:t>Answer: Students give simple examples.</w:t>
      </w:r>
    </w:p>
    <w:p>
      <w:r>
        <w:t>5. Explain: Soil erosion removes important topsoil.</w:t>
      </w:r>
    </w:p>
    <w:p>
      <w:pPr>
        <w:pStyle w:val="IntenseQuote"/>
      </w:pPr>
      <w:r>
        <w:t>Answer: Students give simple examples.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